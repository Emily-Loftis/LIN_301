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Causative Constructions in Child-Directed Speech</w:t>
      </w:r>
    </w:p>
    <w:p>
      <w:r>
        <w:t>Draft 2 -- added intro paragraph.</w:t>
      </w:r>
    </w:p>
    <w:p>
      <w:r>
        <w:t>Still need: methodology section, results.</w:t>
      </w:r>
    </w:p>
    <w:p>
      <w:r>
        <w:t>TODO: pick a corpus, figure out what counts as a causative.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
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Causative Constructions in Child-Directed Speech</w:t>
      </w:r>
    </w:p>
    <w:p>
      <w:r>
        <w:t>Draft 3 -- methodology section added.</w:t>
      </w:r>
    </w:p>
    <w:p>
      <w:r>
        <w:t>Results pending -- waiting on spaCy output.</w:t>
      </w:r>
    </w:p>
    <w:p>
      <w:r>
        <w:t>Intro paragraph revised per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
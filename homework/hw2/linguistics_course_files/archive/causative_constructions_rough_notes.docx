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Causative Constructions in Child-Directed Speech</w:t>
      </w:r>
    </w:p>
    <w:p>
      <w:r>
        <w:t>Draft 1 -- rough notes, not for submission.</w:t>
      </w:r>
    </w:p>
    <w:p>
      <w:r>
        <w:t>TODO: pick a corpus, figure out what counts as a causative.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
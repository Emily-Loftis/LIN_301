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Causative Constructions in Child-Directed Speech</w:t>
      </w:r>
    </w:p>
    <w:p>
      <w:r>
        <w:t>FINAL DRAFT -- ready for submission??</w:t>
      </w:r>
    </w:p>
    <w:p>
      <w:r>
        <w:t>Double check citations before turning in.</w:t>
      </w:r>
    </w:p>
    <w:p>
      <w:r>
        <w:t>Results table added. Conclusion still 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